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PDF Scraping Test Task</w:t>
      </w:r>
    </w:p>
    <w:p>
      <w:r>
        <w:t>Objective</w:t>
      </w:r>
    </w:p>
    <w:p>
      <w:r>
        <w:t>Extract one financial table from the provided PDF and deliver it in a clean, structured format.</w:t>
      </w:r>
    </w:p>
    <w:p>
      <w:r>
        <w:t>Scope</w:t>
      </w:r>
    </w:p>
    <w:p>
      <w:r>
        <w:t>Please extract the table titled:</w:t>
        <w:br/>
        <w:t>“Condensed Consolidated Statements of Operations (Unaudited)”</w:t>
        <w:br/>
        <w:t>Located on page 8 of the provided PDF.</w:t>
      </w:r>
    </w:p>
    <w:p>
      <w:r>
        <w:t>Required Output</w:t>
      </w:r>
    </w:p>
    <w:p>
      <w:r>
        <w:t>Deliver one CSV or Excel file with a single sheet named:</w:t>
        <w:br/>
        <w:t>Income_Statement</w:t>
      </w:r>
    </w:p>
    <w:p>
      <w:r>
        <w:t>Required Columns</w:t>
      </w:r>
    </w:p>
    <w:p>
      <w:r>
        <w:t>- line_item</w:t>
        <w:br/>
        <w:t>- q2_2025</w:t>
        <w:br/>
        <w:t>- q1_2025</w:t>
        <w:br/>
        <w:t>- q2_2024</w:t>
        <w:br/>
        <w:t>- six_months_2025</w:t>
        <w:br/>
        <w:t>- six_months_2024</w:t>
        <w:br/>
        <w:t>- units (e.g., 'in thousands', 'per share')</w:t>
      </w:r>
    </w:p>
    <w:p>
      <w:r>
        <w:t>Data Rules</w:t>
      </w:r>
    </w:p>
    <w:p>
      <w:r>
        <w:t>- Values must be numeric only (no currency symbols or commas)</w:t>
        <w:br/>
        <w:t>- Parentheses must be converted to negative numbers</w:t>
        <w:br/>
        <w:t>- Percent symbols removed</w:t>
        <w:br/>
        <w:t>- Line item names must match the PDF exactly</w:t>
      </w:r>
    </w:p>
    <w:p>
      <w:r>
        <w:t>Must-Include Rows</w:t>
      </w:r>
    </w:p>
    <w:p>
      <w:r>
        <w:t>- Total revenues</w:t>
        <w:br/>
        <w:t>- Gross profit</w:t>
        <w:br/>
        <w:t>- Operating income</w:t>
        <w:br/>
        <w:t>- Net income</w:t>
        <w:br/>
        <w:t>- Earnings per share (basic and diluted)</w:t>
        <w:br/>
        <w:t>- Weighted average shares outstanding</w:t>
      </w:r>
    </w:p>
    <w:p>
      <w:r>
        <w:t>Validation Checks</w:t>
      </w:r>
    </w:p>
    <w:p>
      <w:r>
        <w:t>The following values must match exactly:</w:t>
        <w:br/>
        <w:t>- Total revenues (Q2 2025): 51,728</w:t>
        <w:br/>
        <w:t>- Net income (Q2 2025): 6,244</w:t>
        <w:br/>
        <w:t>- EPS basic (Q2 2025): 0.48</w:t>
      </w:r>
    </w:p>
    <w:p>
      <w:r>
        <w:t>Submission Requirements</w:t>
      </w:r>
    </w:p>
    <w:p>
      <w:r>
        <w:t>- The CSV or Excel file</w:t>
        <w:br/>
        <w:t>- A short note (1–2 sentences) describing the extraction method used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